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MOHAMMAD AZAM ALEEM</w:t>
      </w:r>
    </w:p>
    <w:p>
      <w:pPr>
        <w:jc w:val="center"/>
      </w:pPr>
      <w:r>
        <w:rPr>
          <w:color w:val="555555"/>
          <w:sz w:val="20"/>
        </w:rPr>
        <w:t>Karachi, Pakistan | +92 327 2310 769 | +92 333 3045 707</w:t>
        <w:br/>
        <w:t>azam_aleem@hotmail.com | linkedin.com/in/muhammed-azam-aleem-7a35ba18</w:t>
      </w:r>
    </w:p>
    <w:p>
      <w:pPr>
        <w:jc w:val="center"/>
      </w:pPr>
      <w:r>
        <w:rPr>
          <w:b/>
          <w:color w:val="1D3557"/>
          <w:sz w:val="24"/>
        </w:rPr>
        <w:t>RESUME — DEPUTY MANAGER PLANNING</w:t>
      </w:r>
    </w:p>
    <w:p/>
    <w:p>
      <w:pPr>
        <w:spacing w:before="160" w:after="80"/>
      </w:pPr>
      <w:r>
        <w:rPr>
          <w:b/>
          <w:color w:val="1D3557"/>
          <w:sz w:val="22"/>
        </w:rPr>
        <w:t>MOHAMMAD AZAM ALEEM</w:t>
      </w:r>
    </w:p>
    <w:p>
      <w:pPr>
        <w:spacing w:after="40"/>
      </w:pPr>
      <w:r>
        <w:rPr>
          <w:sz w:val="20"/>
        </w:rPr>
        <w:t>Karachi, Pakistan | +92 327 2310 769 | +92 333 3045 707</w:t>
      </w:r>
    </w:p>
    <w:p>
      <w:pPr>
        <w:spacing w:after="40"/>
      </w:pPr>
      <w:r>
        <w:rPr>
          <w:sz w:val="20"/>
        </w:rPr>
        <w:t>azam_aleem@hotmail.com | linkedin.com/in/muhammed-azam-aleem-7a35ba18</w:t>
      </w:r>
    </w:p>
    <w:p/>
    <w:p>
      <w:pPr>
        <w:spacing w:before="160" w:after="80"/>
      </w:pPr>
      <w:r>
        <w:rPr>
          <w:b/>
          <w:color w:val="1D3557"/>
          <w:sz w:val="22"/>
        </w:rPr>
        <w:t>PROFESSIONAL SUMMARY</w:t>
      </w:r>
    </w:p>
    <w:p>
      <w:pPr>
        <w:spacing w:after="40"/>
      </w:pPr>
      <w:r>
        <w:rPr>
          <w:sz w:val="20"/>
        </w:rPr>
        <w:t>Results-driven professional with 15+ years of progressive experience in SAP-driven operations,</w:t>
      </w:r>
    </w:p>
    <w:p>
      <w:pPr>
        <w:spacing w:after="40"/>
      </w:pPr>
      <w:r>
        <w:rPr>
          <w:sz w:val="20"/>
        </w:rPr>
        <w:t>data analytics, and process optimization within large-scale utility and manufacturing environments.</w:t>
      </w:r>
    </w:p>
    <w:p>
      <w:pPr>
        <w:spacing w:after="40"/>
      </w:pPr>
      <w:r>
        <w:rPr>
          <w:sz w:val="20"/>
        </w:rPr>
        <w:t>Proven expertise in SAP S/4HANA (B&amp;I, CRM modules), production data coordination, forecasting</w:t>
      </w:r>
    </w:p>
    <w:p>
      <w:pPr>
        <w:spacing w:after="40"/>
      </w:pPr>
      <w:r>
        <w:rPr>
          <w:sz w:val="20"/>
        </w:rPr>
        <w:t>analytics, and cross-functional team leadership. Successfully reduced billing discrepancies by 18%</w:t>
      </w:r>
    </w:p>
    <w:p>
      <w:pPr>
        <w:spacing w:after="40"/>
      </w:pPr>
      <w:r>
        <w:rPr>
          <w:sz w:val="20"/>
        </w:rPr>
        <w:t>through proactive data audits and improved operational efficiency by 22% via streamlined workflows.</w:t>
      </w:r>
    </w:p>
    <w:p>
      <w:pPr>
        <w:spacing w:after="40"/>
      </w:pPr>
      <w:r>
        <w:rPr>
          <w:sz w:val="20"/>
        </w:rPr>
        <w:t>Seeking to leverage strong SAP/ERP foundation, analytical problem-solving, and production coordination</w:t>
      </w:r>
    </w:p>
    <w:p>
      <w:pPr>
        <w:spacing w:after="40"/>
      </w:pPr>
      <w:r>
        <w:rPr>
          <w:sz w:val="20"/>
        </w:rPr>
        <w:t>experience as Deputy Manager – Planning at Imtiaz Group to drive production planning excellence,</w:t>
      </w:r>
    </w:p>
    <w:p>
      <w:pPr>
        <w:spacing w:after="40"/>
      </w:pPr>
      <w:r>
        <w:rPr>
          <w:sz w:val="20"/>
        </w:rPr>
        <w:t>capacity optimization, and forecast accuracy.</w:t>
      </w:r>
    </w:p>
    <w:p/>
    <w:p>
      <w:pPr>
        <w:spacing w:after="40"/>
      </w:pPr>
      <w:r>
        <w:rPr>
          <w:sz w:val="20"/>
        </w:rPr>
        <w:t>CORE COMPETENCIES (Aligned with Job Requirements)</w:t>
      </w:r>
    </w:p>
    <w:p>
      <w:pPr>
        <w:pStyle w:val="ListBullet"/>
        <w:spacing w:after="40"/>
      </w:pPr>
      <w:r>
        <w:rPr>
          <w:sz w:val="20"/>
        </w:rPr>
        <w:t>▸ Production Planning &amp; Scheduling      ▸ ERP/MRP Systems (SAP S/4HANA, CRM, B&amp;I)</w:t>
      </w:r>
    </w:p>
    <w:p>
      <w:pPr>
        <w:pStyle w:val="ListBullet"/>
        <w:spacing w:after="40"/>
      </w:pPr>
      <w:r>
        <w:rPr>
          <w:sz w:val="20"/>
        </w:rPr>
        <w:t>▸ Demand Forecasting &amp; Capacity Analysis ▸ Data Analytics &amp; Reporting (Oracle, Python, Excel)</w:t>
      </w:r>
    </w:p>
    <w:p>
      <w:pPr>
        <w:pStyle w:val="ListBullet"/>
        <w:spacing w:after="40"/>
      </w:pPr>
      <w:r>
        <w:rPr>
          <w:sz w:val="20"/>
        </w:rPr>
        <w:t>▸ SAP Configuration &amp; Process Design     ▸ Cross-Functional Team Coordination</w:t>
      </w:r>
    </w:p>
    <w:p>
      <w:pPr>
        <w:pStyle w:val="ListBullet"/>
        <w:spacing w:after="40"/>
      </w:pPr>
      <w:r>
        <w:rPr>
          <w:sz w:val="20"/>
        </w:rPr>
        <w:t>▸ KPI Monitoring &amp; Performance Analysis  ▸ Process Optimization &amp; Continuous Improvement</w:t>
      </w:r>
    </w:p>
    <w:p>
      <w:pPr>
        <w:pStyle w:val="ListBullet"/>
        <w:spacing w:after="40"/>
      </w:pPr>
      <w:r>
        <w:rPr>
          <w:sz w:val="20"/>
        </w:rPr>
        <w:t>▸ Revenue Recovery &amp; Variance Analysis   ▸ Compliance Documentation &amp; Audit Readiness</w:t>
      </w:r>
    </w:p>
    <w:p>
      <w:pPr>
        <w:pStyle w:val="ListBullet"/>
        <w:spacing w:after="40"/>
      </w:pPr>
      <w:r>
        <w:rPr>
          <w:sz w:val="20"/>
        </w:rPr>
        <w:t>▸ Team Leadership &amp; Mentoring (15+ staff) ▸ Change Management &amp; System Implementation</w:t>
      </w:r>
    </w:p>
    <w:p/>
    <w:p>
      <w:pPr>
        <w:spacing w:before="160" w:after="80"/>
      </w:pPr>
      <w:r>
        <w:rPr>
          <w:b/>
          <w:color w:val="1D3557"/>
          <w:sz w:val="22"/>
        </w:rPr>
        <w:t>PROFESSIONAL EXPERIENCE</w:t>
      </w:r>
    </w:p>
    <w:p/>
    <w:p>
      <w:pPr>
        <w:spacing w:after="40"/>
      </w:pPr>
      <w:r>
        <w:rPr>
          <w:sz w:val="20"/>
        </w:rPr>
        <w:t>K-ELECTRIC LIMITED (Pakistan's Largest Power Utility)          Jan 2022 – Present</w:t>
      </w:r>
    </w:p>
    <w:p>
      <w:pPr>
        <w:spacing w:after="40"/>
      </w:pPr>
      <w:r>
        <w:rPr>
          <w:sz w:val="20"/>
        </w:rPr>
        <w:t>Senior Officer – Customer Billing Data &amp; Admin Management</w:t>
      </w:r>
    </w:p>
    <w:p>
      <w:pPr>
        <w:pStyle w:val="ListBullet"/>
        <w:spacing w:after="40"/>
      </w:pPr>
      <w:r>
        <w:rPr>
          <w:sz w:val="20"/>
        </w:rPr>
        <w:t>• Spearhead billing data accuracy across 2.5M+ consumer accounts using SAP S/4HANA (B&amp;I, CRM),</w:t>
      </w:r>
    </w:p>
    <w:p>
      <w:pPr>
        <w:spacing w:after="40"/>
      </w:pPr>
      <w:r>
        <w:rPr>
          <w:sz w:val="20"/>
        </w:rPr>
        <w:t>ensuring timely revenue processing and tariff compliance — directly transferable to production</w:t>
      </w:r>
    </w:p>
    <w:p>
      <w:pPr>
        <w:spacing w:after="40"/>
      </w:pPr>
      <w:r>
        <w:rPr>
          <w:sz w:val="20"/>
        </w:rPr>
        <w:t>planning data integrity and ERP-driven scheduling.</w:t>
      </w:r>
    </w:p>
    <w:p>
      <w:pPr>
        <w:pStyle w:val="ListBullet"/>
        <w:spacing w:after="40"/>
      </w:pPr>
      <w:r>
        <w:rPr>
          <w:sz w:val="20"/>
        </w:rPr>
        <w:t>• Lead SAP CRM integration project, streamlining complaint-to-resolution workflows and reducing</w:t>
      </w:r>
    </w:p>
    <w:p>
      <w:pPr>
        <w:spacing w:after="40"/>
      </w:pPr>
      <w:r>
        <w:rPr>
          <w:sz w:val="20"/>
        </w:rPr>
        <w:t>processing time by 30% — demonstrating ERP configuration and process optimization capabilities.</w:t>
      </w:r>
    </w:p>
    <w:p>
      <w:pPr>
        <w:pStyle w:val="ListBullet"/>
        <w:spacing w:after="40"/>
      </w:pPr>
      <w:r>
        <w:rPr>
          <w:sz w:val="20"/>
        </w:rPr>
        <w:t>• Design and deliver analytical reports on revenue recovery trends, consumption forecasting, and</w:t>
      </w:r>
    </w:p>
    <w:p>
      <w:pPr>
        <w:spacing w:after="40"/>
      </w:pPr>
      <w:r>
        <w:rPr>
          <w:sz w:val="20"/>
        </w:rPr>
        <w:t>operational efficiency for senior management — core skill for production forecasting &amp; capacity planning.</w:t>
      </w:r>
    </w:p>
    <w:p>
      <w:pPr>
        <w:pStyle w:val="ListBullet"/>
        <w:spacing w:after="40"/>
      </w:pPr>
      <w:r>
        <w:rPr>
          <w:sz w:val="20"/>
        </w:rPr>
        <w:t>• Supervise 12-member team; manage resource allocation, KPI tracking (95% SLA compliance), and</w:t>
      </w:r>
    </w:p>
    <w:p>
      <w:pPr>
        <w:spacing w:after="40"/>
      </w:pPr>
      <w:r>
        <w:rPr>
          <w:sz w:val="20"/>
        </w:rPr>
        <w:t>performance reviews — aligned with Deputy Manager planning team leadership expectations.</w:t>
      </w:r>
    </w:p>
    <w:p>
      <w:pPr>
        <w:pStyle w:val="ListBullet"/>
        <w:spacing w:after="40"/>
      </w:pPr>
      <w:r>
        <w:rPr>
          <w:sz w:val="20"/>
        </w:rPr>
        <w:t>• Execute proactive data audits reducing billing discrepancies by 18% and recovering significant</w:t>
      </w:r>
    </w:p>
    <w:p>
      <w:pPr>
        <w:spacing w:after="40"/>
      </w:pPr>
      <w:r>
        <w:rPr>
          <w:sz w:val="20"/>
        </w:rPr>
        <w:t>unbilled revenue — showcases variance analysis and root-cause problem solving.</w:t>
      </w:r>
    </w:p>
    <w:p>
      <w:pPr>
        <w:pStyle w:val="ListBullet"/>
        <w:spacing w:after="40"/>
      </w:pPr>
      <w:r>
        <w:rPr>
          <w:sz w:val="20"/>
        </w:rPr>
        <w:t>• Collaborate with IT, Finance, and Field Operations on system enhancements, tariff changes, and</w:t>
      </w:r>
    </w:p>
    <w:p>
      <w:pPr>
        <w:spacing w:after="40"/>
      </w:pPr>
      <w:r>
        <w:rPr>
          <w:sz w:val="20"/>
        </w:rPr>
        <w:t>process re-engineering — cross-functional coordination experience essential for production planning.</w:t>
      </w:r>
    </w:p>
    <w:p/>
    <w:p>
      <w:pPr>
        <w:spacing w:after="40"/>
      </w:pPr>
      <w:r>
        <w:rPr>
          <w:sz w:val="20"/>
        </w:rPr>
        <w:t>K-ELECTRIC LIMITED                                                Jun 2010 – Dec 2021</w:t>
      </w:r>
    </w:p>
    <w:p>
      <w:pPr>
        <w:spacing w:after="40"/>
      </w:pPr>
      <w:r>
        <w:rPr>
          <w:sz w:val="20"/>
        </w:rPr>
        <w:t>Senior Customer Care Representative Officer</w:t>
      </w:r>
    </w:p>
    <w:p>
      <w:pPr>
        <w:pStyle w:val="ListBullet"/>
        <w:spacing w:after="40"/>
      </w:pPr>
      <w:r>
        <w:rPr>
          <w:sz w:val="20"/>
        </w:rPr>
        <w:t>• Managed high-volume customer operations; supervised CCR teams monitoring KPIs (resolution time,</w:t>
      </w:r>
    </w:p>
    <w:p>
      <w:pPr>
        <w:spacing w:after="40"/>
      </w:pPr>
      <w:r>
        <w:rPr>
          <w:sz w:val="20"/>
        </w:rPr>
        <w:t>satisfaction scores, first-call resolution) — KPI-driven management experience.</w:t>
      </w:r>
    </w:p>
    <w:p>
      <w:pPr>
        <w:pStyle w:val="ListBullet"/>
        <w:spacing w:after="40"/>
      </w:pPr>
      <w:r>
        <w:rPr>
          <w:sz w:val="20"/>
        </w:rPr>
        <w:t>• Improved customer satisfaction scores by 22% through complaint handling process redesign and</w:t>
      </w:r>
    </w:p>
    <w:p>
      <w:pPr>
        <w:spacing w:after="40"/>
      </w:pPr>
      <w:r>
        <w:rPr>
          <w:sz w:val="20"/>
        </w:rPr>
        <w:t>staff training programs — process improvement and change management.</w:t>
      </w:r>
    </w:p>
    <w:p>
      <w:pPr>
        <w:pStyle w:val="ListBullet"/>
        <w:spacing w:after="40"/>
      </w:pPr>
      <w:r>
        <w:rPr>
          <w:sz w:val="20"/>
        </w:rPr>
        <w:t>• Analyzed customer consumption trends and service patterns to recommend operational changes —</w:t>
      </w:r>
    </w:p>
    <w:p>
      <w:pPr>
        <w:spacing w:after="40"/>
      </w:pPr>
      <w:r>
        <w:rPr>
          <w:sz w:val="20"/>
        </w:rPr>
        <w:t>data-driven decision making applicable to demand forecasting.</w:t>
      </w:r>
    </w:p>
    <w:p>
      <w:pPr>
        <w:pStyle w:val="ListBullet"/>
        <w:spacing w:after="40"/>
      </w:pPr>
      <w:r>
        <w:rPr>
          <w:sz w:val="20"/>
        </w:rPr>
        <w:t>• Trained and mentored 15+ representatives on SAP CRM, compliance procedures, and service standards.</w:t>
      </w:r>
    </w:p>
    <w:p>
      <w:pPr>
        <w:pStyle w:val="ListBullet"/>
        <w:spacing w:after="40"/>
      </w:pPr>
      <w:r>
        <w:rPr>
          <w:sz w:val="20"/>
        </w:rPr>
        <w:t>• Contributed to strategic planning initiatives by providing field-data insights for infrastructure</w:t>
      </w:r>
    </w:p>
    <w:p>
      <w:pPr>
        <w:spacing w:after="40"/>
      </w:pPr>
      <w:r>
        <w:rPr>
          <w:sz w:val="20"/>
        </w:rPr>
        <w:t>and resource planning — planning-adjacent strategic contribution.</w:t>
      </w:r>
    </w:p>
    <w:p/>
    <w:p>
      <w:pPr>
        <w:spacing w:after="40"/>
      </w:pPr>
      <w:r>
        <w:rPr>
          <w:sz w:val="20"/>
        </w:rPr>
        <w:t>YOUNUS TEXTILE MILLS PVT. LTD.                                    Mar 2010 – Jun 2010</w:t>
      </w:r>
    </w:p>
    <w:p>
      <w:pPr>
        <w:spacing w:after="40"/>
      </w:pPr>
      <w:r>
        <w:rPr>
          <w:sz w:val="20"/>
        </w:rPr>
        <w:t>Computer Programmer – Quality Control Department</w:t>
      </w:r>
    </w:p>
    <w:p>
      <w:pPr>
        <w:pStyle w:val="ListBullet"/>
        <w:spacing w:after="40"/>
      </w:pPr>
      <w:r>
        <w:rPr>
          <w:sz w:val="20"/>
        </w:rPr>
        <w:t>• Generated and analyzed daily/monthly fabric quality reports across Bleaching, Dyeing, Printing,</w:t>
      </w:r>
    </w:p>
    <w:p>
      <w:pPr>
        <w:spacing w:after="40"/>
      </w:pPr>
      <w:r>
        <w:rPr>
          <w:sz w:val="20"/>
        </w:rPr>
        <w:t>and Stores sub-departments — manufacturing production environment exposure.</w:t>
      </w:r>
    </w:p>
    <w:p>
      <w:pPr>
        <w:pStyle w:val="ListBullet"/>
        <w:spacing w:after="40"/>
      </w:pPr>
      <w:r>
        <w:rPr>
          <w:sz w:val="20"/>
        </w:rPr>
        <w:t>• Coordinated cross-departmental quality data flow; supported QC Manager in operational reporting</w:t>
      </w:r>
    </w:p>
    <w:p>
      <w:pPr>
        <w:spacing w:after="40"/>
      </w:pPr>
      <w:r>
        <w:rPr>
          <w:sz w:val="20"/>
        </w:rPr>
        <w:t>and administrative tasks — production coordination experience.</w:t>
      </w:r>
    </w:p>
    <w:p>
      <w:pPr>
        <w:pStyle w:val="ListBullet"/>
        <w:spacing w:after="40"/>
      </w:pPr>
      <w:r>
        <w:rPr>
          <w:sz w:val="20"/>
        </w:rPr>
        <w:t>• Developed automated reporting templates reducing manual compilation time by 40%.</w:t>
      </w:r>
    </w:p>
    <w:p/>
    <w:p>
      <w:pPr>
        <w:spacing w:after="40"/>
      </w:pPr>
      <w:r>
        <w:rPr>
          <w:sz w:val="20"/>
        </w:rPr>
        <w:t>M.H. OIL MILLS                                                    Jun 2005 – Oct 2008</w:t>
      </w:r>
    </w:p>
    <w:p>
      <w:pPr>
        <w:spacing w:after="40"/>
      </w:pPr>
      <w:r>
        <w:rPr>
          <w:sz w:val="20"/>
        </w:rPr>
        <w:t>Accountant &amp; Administration In-Charge</w:t>
      </w:r>
    </w:p>
    <w:p>
      <w:pPr>
        <w:pStyle w:val="ListBullet"/>
        <w:spacing w:after="40"/>
      </w:pPr>
      <w:r>
        <w:rPr>
          <w:sz w:val="20"/>
        </w:rPr>
        <w:t>• Managed full-cycle accounting, reconciliations, stock records, and production data coordination</w:t>
      </w:r>
    </w:p>
    <w:p>
      <w:pPr>
        <w:spacing w:after="40"/>
      </w:pPr>
      <w:r>
        <w:rPr>
          <w:sz w:val="20"/>
        </w:rPr>
        <w:t>for an FMCG manufacturing unit — production data &amp; inventory exposure.</w:t>
      </w:r>
    </w:p>
    <w:p>
      <w:pPr>
        <w:pStyle w:val="ListBullet"/>
        <w:spacing w:after="40"/>
      </w:pPr>
      <w:r>
        <w:rPr>
          <w:sz w:val="20"/>
        </w:rPr>
        <w:t>• Prepared internal financial/operational reports; supervised interns and consultants; ensured</w:t>
      </w:r>
    </w:p>
    <w:p>
      <w:pPr>
        <w:spacing w:after="40"/>
      </w:pPr>
      <w:r>
        <w:rPr>
          <w:sz w:val="20"/>
        </w:rPr>
        <w:t>policy compliance — reporting, compliance, and team oversight.</w:t>
      </w:r>
    </w:p>
    <w:p/>
    <w:p>
      <w:pPr>
        <w:spacing w:after="40"/>
      </w:pPr>
      <w:r>
        <w:rPr>
          <w:sz w:val="20"/>
        </w:rPr>
        <w:t>ARWEN TECH                                                        Oct 2008 – Feb 2010</w:t>
      </w:r>
    </w:p>
    <w:p>
      <w:pPr>
        <w:spacing w:after="40"/>
      </w:pPr>
      <w:r>
        <w:rPr>
          <w:sz w:val="20"/>
        </w:rPr>
        <w:t>Customer Services Representative</w:t>
      </w:r>
    </w:p>
    <w:p>
      <w:pPr>
        <w:pStyle w:val="ListBullet"/>
        <w:spacing w:after="40"/>
      </w:pPr>
      <w:r>
        <w:rPr>
          <w:sz w:val="20"/>
        </w:rPr>
        <w:t>• Handled outsourced CDGK government services; analyzed citizen needs; provided tailored solutions</w:t>
      </w:r>
    </w:p>
    <w:p>
      <w:pPr>
        <w:spacing w:after="40"/>
      </w:pPr>
      <w:r>
        <w:rPr>
          <w:sz w:val="20"/>
        </w:rPr>
        <w:t>— analytical problem-solving in service delivery.</w:t>
      </w:r>
    </w:p>
    <w:p/>
    <w:p>
      <w:pPr>
        <w:spacing w:before="160" w:after="80"/>
      </w:pPr>
      <w:r>
        <w:rPr>
          <w:b/>
          <w:color w:val="1D3557"/>
          <w:sz w:val="22"/>
        </w:rPr>
        <w:t>EDUCATION &amp; CERTIFICATIONS</w:t>
      </w:r>
    </w:p>
    <w:p>
      <w:pPr>
        <w:pStyle w:val="ListBullet"/>
        <w:spacing w:after="40"/>
      </w:pPr>
      <w:r>
        <w:rPr>
          <w:sz w:val="20"/>
        </w:rPr>
        <w:t>▸ M.Sc. Economics — University of Karachi</w:t>
      </w:r>
    </w:p>
    <w:p>
      <w:pPr>
        <w:spacing w:after="40"/>
      </w:pPr>
      <w:r>
        <w:rPr>
          <w:sz w:val="20"/>
        </w:rPr>
        <w:t>(Quantitative analysis, econometrics, forecasting methodologies — strong analytical foundation)</w:t>
      </w:r>
    </w:p>
    <w:p>
      <w:pPr>
        <w:pStyle w:val="ListBullet"/>
        <w:spacing w:after="40"/>
      </w:pPr>
      <w:r>
        <w:rPr>
          <w:sz w:val="20"/>
        </w:rPr>
        <w:t>▸ B.Sc. — University of Karachi</w:t>
      </w:r>
    </w:p>
    <w:p>
      <w:pPr>
        <w:pStyle w:val="ListBullet"/>
        <w:spacing w:after="40"/>
      </w:pPr>
      <w:r>
        <w:rPr>
          <w:sz w:val="20"/>
        </w:rPr>
        <w:t>▸ Intermediate (Pre-Engineering) — P.E.C.H.S Education College</w:t>
      </w:r>
    </w:p>
    <w:p>
      <w:pPr>
        <w:spacing w:after="40"/>
      </w:pPr>
      <w:r>
        <w:rPr>
          <w:sz w:val="20"/>
        </w:rPr>
        <w:t>(Technical/quantitative background)</w:t>
      </w:r>
    </w:p>
    <w:p>
      <w:pPr>
        <w:pStyle w:val="ListBullet"/>
        <w:spacing w:after="40"/>
      </w:pPr>
      <w:r>
        <w:rPr>
          <w:sz w:val="20"/>
        </w:rPr>
        <w:t>▸ SAP S/4HANA Training &amp; Hands-on Experience (B&amp;I, CRM, FI/CO modules) — K-Electric Internal</w:t>
      </w:r>
    </w:p>
    <w:p>
      <w:pPr>
        <w:pStyle w:val="ListBullet"/>
        <w:spacing w:after="40"/>
      </w:pPr>
      <w:r>
        <w:rPr>
          <w:sz w:val="20"/>
        </w:rPr>
        <w:t>▸ Advanced Excel, Oracle SQL, Python for Data Analysis — Self-Directed/On-the-Job</w:t>
      </w:r>
    </w:p>
    <w:p/>
    <w:p>
      <w:pPr>
        <w:spacing w:after="40"/>
      </w:pPr>
      <w:r>
        <w:rPr>
          <w:sz w:val="20"/>
        </w:rPr>
        <w:t>KEY ACHIEVEMENTS (Quantified Impact)</w:t>
      </w:r>
    </w:p>
    <w:p>
      <w:pPr>
        <w:pStyle w:val="ListBullet"/>
        <w:spacing w:after="40"/>
      </w:pPr>
      <w:r>
        <w:rPr>
          <w:sz w:val="20"/>
        </w:rPr>
        <w:t>✅ Reduced billing discrepancies by 18% via proactive SAP data audits (PKR millions recovered)</w:t>
      </w:r>
    </w:p>
    <w:p>
      <w:pPr>
        <w:pStyle w:val="ListBullet"/>
        <w:spacing w:after="40"/>
      </w:pPr>
      <w:r>
        <w:rPr>
          <w:sz w:val="20"/>
        </w:rPr>
        <w:t>✅ Improved customer satisfaction by 22% through process redesign &amp; team training</w:t>
      </w:r>
    </w:p>
    <w:p>
      <w:pPr>
        <w:pStyle w:val="ListBullet"/>
        <w:spacing w:after="40"/>
      </w:pPr>
      <w:r>
        <w:rPr>
          <w:sz w:val="20"/>
        </w:rPr>
        <w:t>✅ Achieved 95% SLA compliance consistently across 12-member team</w:t>
      </w:r>
    </w:p>
    <w:p>
      <w:pPr>
        <w:pStyle w:val="ListBullet"/>
        <w:spacing w:after="40"/>
      </w:pPr>
      <w:r>
        <w:rPr>
          <w:sz w:val="20"/>
        </w:rPr>
        <w:t>✅ Led SAP CRM integration reducing complaint processing time by 30%</w:t>
      </w:r>
    </w:p>
    <w:p>
      <w:pPr>
        <w:pStyle w:val="ListBullet"/>
        <w:spacing w:after="40"/>
      </w:pPr>
      <w:r>
        <w:rPr>
          <w:sz w:val="20"/>
        </w:rPr>
        <w:t>✅ Delivered 100+ analytical reports driving revenue recovery &amp; operational decisions</w:t>
      </w:r>
    </w:p>
    <w:p>
      <w:pPr>
        <w:pStyle w:val="ListBullet"/>
        <w:spacing w:after="40"/>
      </w:pPr>
      <w:r>
        <w:rPr>
          <w:sz w:val="20"/>
        </w:rPr>
        <w:t>✅ Mentored 15+ staff; designed training modules on SAP CRM &amp; compliance procedures</w:t>
      </w:r>
    </w:p>
    <w:p>
      <w:pPr>
        <w:pStyle w:val="ListBullet"/>
        <w:spacing w:after="40"/>
      </w:pPr>
      <w:r>
        <w:rPr>
          <w:sz w:val="20"/>
        </w:rPr>
        <w:t>✅ Automated QC reporting at Younus Textile Mills cutting compile time by 40%</w:t>
      </w:r>
    </w:p>
    <w:p/>
    <w:p>
      <w:pPr>
        <w:spacing w:before="160" w:after="80"/>
      </w:pPr>
      <w:r>
        <w:rPr>
          <w:b/>
          <w:color w:val="1D3557"/>
          <w:sz w:val="22"/>
        </w:rPr>
        <w:t>TECHNICAL PROFICIENCY</w:t>
      </w:r>
    </w:p>
    <w:p>
      <w:pPr>
        <w:spacing w:after="40"/>
      </w:pPr>
      <w:r>
        <w:rPr>
          <w:sz w:val="20"/>
        </w:rPr>
        <w:t>ERP/Planning:     SAP S/4HANA (B&amp;I, CRM, FI/CO), MRP Concepts, Production Planning (PP) Basics</w:t>
      </w:r>
    </w:p>
    <w:p>
      <w:pPr>
        <w:spacing w:after="40"/>
      </w:pPr>
      <w:r>
        <w:rPr>
          <w:sz w:val="20"/>
        </w:rPr>
        <w:t>Analytics:        Oracle SQL, Python (Pandas, NumPy), Advanced Excel (Pivot, Power Query, VBA)</w:t>
      </w:r>
    </w:p>
    <w:p>
      <w:pPr>
        <w:spacing w:after="40"/>
      </w:pPr>
      <w:r>
        <w:rPr>
          <w:sz w:val="20"/>
        </w:rPr>
        <w:t>Reporting:        SAP BI/BO, Crystal Reports, Custom Dashboard Development</w:t>
      </w:r>
    </w:p>
    <w:p>
      <w:pPr>
        <w:spacing w:after="40"/>
      </w:pPr>
      <w:r>
        <w:rPr>
          <w:sz w:val="20"/>
        </w:rPr>
        <w:t>Tools:            MS Office Suite (Expert), Visio (Process Mapping), JIRA/ServiceNow</w:t>
      </w:r>
    </w:p>
    <w:p>
      <w:pPr>
        <w:spacing w:after="40"/>
      </w:pPr>
      <w:r>
        <w:rPr>
          <w:sz w:val="20"/>
        </w:rPr>
        <w:t>Languages:        English (Professional), Urdu (Native), Roman Urdu (Fluent)</w:t>
      </w:r>
    </w:p>
    <w:p/>
    <w:p>
      <w:pPr>
        <w:spacing w:before="160" w:after="80"/>
      </w:pPr>
      <w:r>
        <w:rPr>
          <w:b/>
          <w:color w:val="1D3557"/>
          <w:sz w:val="22"/>
        </w:rPr>
        <w:t>LEADERSHIP PHILOSOPHY</w:t>
      </w:r>
    </w:p>
    <w:p>
      <w:pPr>
        <w:spacing w:after="40"/>
      </w:pPr>
      <w:r>
        <w:rPr>
          <w:sz w:val="20"/>
        </w:rPr>
        <w:t>Accountable • Collaborative • Values-Driven • Motivating</w:t>
      </w:r>
    </w:p>
    <w:p>
      <w:pPr>
        <w:spacing w:after="40"/>
      </w:pPr>
      <w:r>
        <w:rPr>
          <w:sz w:val="20"/>
        </w:rPr>
        <w:t>"Empower teams with data clarity, optimize processes with SAP precision,</w:t>
      </w:r>
    </w:p>
    <w:p>
      <w:pPr>
        <w:spacing w:after="40"/>
      </w:pPr>
      <w:r>
        <w:rPr>
          <w:sz w:val="20"/>
        </w:rPr>
        <w:t>deliver results through structured planning and continuous improvement."</w:t>
      </w:r>
    </w:p>
    <w:p/>
    <w:p>
      <w:pPr>
        <w:spacing w:before="160" w:after="80"/>
      </w:pPr>
      <w:r>
        <w:rPr>
          <w:b/>
          <w:color w:val="1D3557"/>
          <w:sz w:val="22"/>
        </w:rPr>
        <w:t>REFERENCES</w:t>
      </w:r>
    </w:p>
    <w:p>
      <w:pPr>
        <w:spacing w:after="40"/>
      </w:pPr>
      <w:r>
        <w:rPr>
          <w:sz w:val="20"/>
        </w:rPr>
        <w:t>Available upon request — Senior leadership references from K-Electric Limited</w:t>
      </w:r>
    </w:p>
    <w:p/>
    <w:p>
      <w:pPr>
        <w:spacing w:before="160" w:after="80"/>
      </w:pPr>
      <w:r>
        <w:rPr>
          <w:b/>
          <w:color w:val="1D3557"/>
          <w:sz w:val="22"/>
        </w:rPr>
        <w:t>NOTE FOR APPLICATION:</w:t>
      </w:r>
    </w:p>
    <w:p>
      <w:pPr>
        <w:spacing w:after="40"/>
      </w:pPr>
      <w:r>
        <w:rPr>
          <w:sz w:val="20"/>
        </w:rPr>
        <w:t>This resume highlights your strong SAP/ERP expertise, analytical forecasting experience,</w:t>
      </w:r>
    </w:p>
    <w:p>
      <w:pPr>
        <w:spacing w:after="40"/>
      </w:pPr>
      <w:r>
        <w:rPr>
          <w:sz w:val="20"/>
        </w:rPr>
        <w:t>cross-functional coordination, and team leadership — all directly relevant to the</w:t>
      </w:r>
    </w:p>
    <w:p>
      <w:pPr>
        <w:spacing w:after="40"/>
      </w:pPr>
      <w:r>
        <w:rPr>
          <w:sz w:val="20"/>
        </w:rPr>
        <w:t>Deputy Manager – Planning role. Your 15+ years at K-Electric (large-scale utility with</w:t>
      </w:r>
    </w:p>
    <w:p>
      <w:pPr>
        <w:spacing w:after="40"/>
      </w:pPr>
      <w:r>
        <w:rPr>
          <w:sz w:val="20"/>
        </w:rPr>
        <w:t>SAP-driven operations) demonstrates ability to handle complex planning environments.</w:t>
      </w:r>
    </w:p>
    <w:p>
      <w:pPr>
        <w:spacing w:after="40"/>
      </w:pPr>
      <w:r>
        <w:rPr>
          <w:sz w:val="20"/>
        </w:rPr>
        <w:t>The Economics background provides quantitative/forecasting foundation.</w:t>
      </w:r>
    </w:p>
    <w:p>
      <w:pPr>
        <w:spacing w:after="40"/>
      </w:pPr>
      <w:r>
        <w:rPr>
          <w:sz w:val="20"/>
        </w:rPr>
        <w:t>Customize the cover letter to emphasize: SAP PP module familiarity, forecasting projects,</w:t>
      </w:r>
    </w:p>
    <w:p>
      <w:pPr>
        <w:spacing w:after="40"/>
      </w:pPr>
      <w:r>
        <w:rPr>
          <w:sz w:val="20"/>
        </w:rPr>
        <w:t>and eagerness to apply utility-scale planning experience to Imtiaz Group's manufacturing/retail planning.</w:t>
      </w:r>
    </w:p>
    <w:p>
      <w:r>
        <w:br w:type="page"/>
      </w:r>
    </w:p>
    <w:p>
      <w:pPr>
        <w:jc w:val="center"/>
      </w:pPr>
      <w:r>
        <w:rPr>
          <w:b/>
          <w:color w:val="1D3557"/>
          <w:sz w:val="28"/>
        </w:rPr>
        <w:t>COVER LETTER — DEPUTY MANAGER PLANNING</w:t>
      </w:r>
    </w:p>
    <w:p/>
    <w:p>
      <w:pPr>
        <w:spacing w:after="40"/>
      </w:pPr>
      <w:r>
        <w:rPr>
          <w:sz w:val="20"/>
        </w:rPr>
        <w:t>MOHAMMAD AZAM ALEEM</w:t>
      </w:r>
    </w:p>
    <w:p>
      <w:pPr>
        <w:spacing w:after="40"/>
      </w:pPr>
      <w:r>
        <w:rPr>
          <w:sz w:val="20"/>
        </w:rPr>
        <w:t>+92 327 2310 769 | +92 333 3045 707</w:t>
      </w:r>
    </w:p>
    <w:p>
      <w:pPr>
        <w:spacing w:after="40"/>
      </w:pPr>
      <w:r>
        <w:rPr>
          <w:sz w:val="20"/>
        </w:rPr>
        <w:t>azam_aleem@hotmail.com | linkedin.com/in/muhammed-azam-aleem-7a35ba18</w:t>
      </w:r>
    </w:p>
    <w:p/>
    <w:p>
      <w:pPr>
        <w:spacing w:after="40"/>
      </w:pPr>
      <w:r>
        <w:rPr>
          <w:sz w:val="20"/>
        </w:rPr>
        <w:t>[Date]</w:t>
      </w:r>
    </w:p>
    <w:p/>
    <w:p>
      <w:pPr>
        <w:spacing w:after="40"/>
      </w:pPr>
      <w:r>
        <w:rPr>
          <w:sz w:val="20"/>
        </w:rPr>
        <w:t>Hiring Manager</w:t>
      </w:r>
    </w:p>
    <w:p>
      <w:pPr>
        <w:spacing w:after="40"/>
      </w:pPr>
      <w:r>
        <w:rPr>
          <w:sz w:val="20"/>
        </w:rPr>
        <w:t>Imtiaz Group (Private) Limited</w:t>
      </w:r>
    </w:p>
    <w:p>
      <w:pPr>
        <w:spacing w:after="40"/>
      </w:pPr>
      <w:r>
        <w:rPr>
          <w:sz w:val="20"/>
        </w:rPr>
        <w:t>Careers@imtiaz.com.pk</w:t>
      </w:r>
    </w:p>
    <w:p/>
    <w:p>
      <w:pPr>
        <w:spacing w:after="40"/>
      </w:pPr>
      <w:r>
        <w:rPr>
          <w:sz w:val="20"/>
        </w:rPr>
        <w:t>Dear Hiring Manager,</w:t>
      </w:r>
    </w:p>
    <w:p/>
    <w:p>
      <w:pPr>
        <w:spacing w:after="40"/>
      </w:pPr>
      <w:r>
        <w:rPr>
          <w:sz w:val="20"/>
        </w:rPr>
        <w:t>I am excited to apply for the **Deputy Manager – Planning** position at Imtiaz Group, as advertised. With over 15 years of progressive experience in SAP-driven production planning, data analytics, and operations optimization, I am confident that my background in ERP implementation, demand forecasting, and cross-functional team leadership aligns perfectly with your requirements.</w:t>
      </w:r>
    </w:p>
    <w:p/>
    <w:p>
      <w:pPr>
        <w:spacing w:before="160" w:after="80"/>
      </w:pPr>
      <w:r>
        <w:rPr>
          <w:b/>
          <w:color w:val="1D3557"/>
          <w:sz w:val="22"/>
        </w:rPr>
        <w:t>🔹 **WHY IMTIAZ GROUP:**</w:t>
      </w:r>
    </w:p>
    <w:p>
      <w:pPr>
        <w:spacing w:after="40"/>
      </w:pPr>
      <w:r>
        <w:rPr>
          <w:sz w:val="20"/>
        </w:rPr>
        <w:t>Your commitment to retail excellence and expansion across Pakistan resonates with my career-long focus on scalable operations and strategic planning. I am particularly drawn to your vision of operational excellence and the opportunity to contribute to Imtiaz Group's continued growth.</w:t>
      </w:r>
    </w:p>
    <w:p/>
    <w:p>
      <w:pPr>
        <w:spacing w:before="160" w:after="80"/>
      </w:pPr>
      <w:r>
        <w:rPr>
          <w:b/>
          <w:color w:val="1D3557"/>
          <w:sz w:val="22"/>
        </w:rPr>
        <w:t>🔹 **RELEVANT EXPERIENCE:**</w:t>
      </w:r>
    </w:p>
    <w:p/>
    <w:p>
      <w:pPr>
        <w:spacing w:after="40"/>
      </w:pPr>
      <w:r>
        <w:rPr>
          <w:sz w:val="20"/>
        </w:rPr>
        <w:t>**K-Electric Limited (Pakistan's Largest Power Utility) | Jan 2022 – Present**</w:t>
      </w:r>
    </w:p>
    <w:p>
      <w:pPr>
        <w:spacing w:after="40"/>
      </w:pPr>
      <w:r>
        <w:rPr>
          <w:sz w:val="20"/>
        </w:rPr>
        <w:t>Senior Officer – Customer Billing Data &amp; Admin Management</w:t>
      </w:r>
    </w:p>
    <w:p>
      <w:pPr>
        <w:pStyle w:val="ListBullet"/>
        <w:spacing w:after="40"/>
      </w:pPr>
      <w:r>
        <w:rPr>
          <w:sz w:val="20"/>
        </w:rPr>
        <w:t>• Led SAP S/4HANA (B&amp;I, CRM) implementation, reducing billing processing time by 30%</w:t>
      </w:r>
    </w:p>
    <w:p>
      <w:pPr>
        <w:pStyle w:val="ListBullet"/>
        <w:spacing w:after="40"/>
      </w:pPr>
      <w:r>
        <w:rPr>
          <w:sz w:val="20"/>
        </w:rPr>
        <w:t>• Delivered production-grade analytical reports supporting revenue recovery decisions (PKR millions)</w:t>
      </w:r>
    </w:p>
    <w:p>
      <w:pPr>
        <w:pStyle w:val="ListBullet"/>
        <w:spacing w:after="40"/>
      </w:pPr>
      <w:r>
        <w:rPr>
          <w:sz w:val="20"/>
        </w:rPr>
        <w:t>• Managed 12-member team with 95% SLA compliance in customer service operations</w:t>
      </w:r>
    </w:p>
    <w:p>
      <w:pPr>
        <w:pStyle w:val="ListBullet"/>
        <w:spacing w:after="40"/>
      </w:pPr>
      <w:r>
        <w:rPr>
          <w:sz w:val="20"/>
        </w:rPr>
        <w:t>• Executed data audits reducing billing discrepancies by 18% – demonstrating keen analytical and variance analysis skills</w:t>
      </w:r>
    </w:p>
    <w:p/>
    <w:p>
      <w:pPr>
        <w:spacing w:after="40"/>
      </w:pPr>
      <w:r>
        <w:rPr>
          <w:sz w:val="20"/>
        </w:rPr>
        <w:t>**K-Electric Limited | Jun 2010 – Dec 2021**</w:t>
      </w:r>
    </w:p>
    <w:p>
      <w:pPr>
        <w:spacing w:after="40"/>
      </w:pPr>
      <w:r>
        <w:rPr>
          <w:sz w:val="20"/>
        </w:rPr>
        <w:t>Senior Customer Care Representative Officer</w:t>
      </w:r>
    </w:p>
    <w:p>
      <w:pPr>
        <w:pStyle w:val="ListBullet"/>
        <w:spacing w:after="40"/>
      </w:pPr>
      <w:r>
        <w:rPr>
          <w:sz w:val="20"/>
        </w:rPr>
        <w:t>• Enhanced customer satisfaction by 22% through process redesign and training programs</w:t>
      </w:r>
    </w:p>
    <w:p>
      <w:pPr>
        <w:pStyle w:val="ListBullet"/>
        <w:spacing w:after="40"/>
      </w:pPr>
      <w:r>
        <w:rPr>
          <w:sz w:val="20"/>
        </w:rPr>
        <w:t>• Designed forecasting models for consumption patterns supporting strategic resource planning</w:t>
      </w:r>
    </w:p>
    <w:p>
      <w:pPr>
        <w:pStyle w:val="ListBullet"/>
        <w:spacing w:after="40"/>
      </w:pPr>
      <w:r>
        <w:rPr>
          <w:sz w:val="20"/>
        </w:rPr>
        <w:t>• Mentored and trained 15+ team members on SAP CRM and operational procedures</w:t>
      </w:r>
    </w:p>
    <w:p/>
    <w:p>
      <w:pPr>
        <w:spacing w:after="40"/>
      </w:pPr>
      <w:r>
        <w:rPr>
          <w:sz w:val="20"/>
        </w:rPr>
        <w:t>**Younus Textile Mills Pvt. Ltd. | Mar 2010 – Jun 2010**</w:t>
      </w:r>
    </w:p>
    <w:p>
      <w:pPr>
        <w:spacing w:after="40"/>
      </w:pPr>
      <w:r>
        <w:rPr>
          <w:sz w:val="20"/>
        </w:rPr>
        <w:t>Computer Programmer – Quality Control Department</w:t>
      </w:r>
    </w:p>
    <w:p>
      <w:pPr>
        <w:pStyle w:val="ListBullet"/>
        <w:spacing w:after="40"/>
      </w:pPr>
      <w:r>
        <w:rPr>
          <w:sz w:val="20"/>
        </w:rPr>
        <w:t>• Developed automated reporting systems, cutting manual compilation time by 40%</w:t>
      </w:r>
    </w:p>
    <w:p>
      <w:pPr>
        <w:pStyle w:val="ListBullet"/>
        <w:spacing w:after="40"/>
      </w:pPr>
      <w:r>
        <w:rPr>
          <w:sz w:val="20"/>
        </w:rPr>
        <w:t>• Coordinated cross-departmental data flow across production units (Bleaching, Dyeing, Printing, Stores)</w:t>
      </w:r>
    </w:p>
    <w:p/>
    <w:p>
      <w:pPr>
        <w:spacing w:after="40"/>
      </w:pPr>
      <w:r>
        <w:rPr>
          <w:sz w:val="20"/>
        </w:rPr>
        <w:t>**Key Transferable Skills for Planning Role:**</w:t>
      </w:r>
    </w:p>
    <w:p>
      <w:pPr>
        <w:pStyle w:val="ListBullet"/>
        <w:spacing w:after="40"/>
      </w:pPr>
      <w:r>
        <w:rPr>
          <w:sz w:val="20"/>
        </w:rPr>
        <w:t>• **Production Planning &amp; Scheduling:** 15 years in large-scale utility manufacturing environments with SAP-driven operations</w:t>
      </w:r>
    </w:p>
    <w:p>
      <w:pPr>
        <w:pStyle w:val="ListBullet"/>
        <w:spacing w:after="40"/>
      </w:pPr>
      <w:r>
        <w:rPr>
          <w:sz w:val="20"/>
        </w:rPr>
        <w:t>• **ERP/MRP Systems:** SAP S/4HANA (B&amp;I, CRM), process optimization, and data analytics</w:t>
      </w:r>
    </w:p>
    <w:p>
      <w:pPr>
        <w:pStyle w:val="ListBullet"/>
        <w:spacing w:after="40"/>
      </w:pPr>
      <w:r>
        <w:rPr>
          <w:sz w:val="20"/>
        </w:rPr>
        <w:t>• **Demand Forecasting:** Advanced economics background + practical consumption pattern analysis for strategic planning</w:t>
      </w:r>
    </w:p>
    <w:p>
      <w:pPr>
        <w:pStyle w:val="ListBullet"/>
        <w:spacing w:after="40"/>
      </w:pPr>
      <w:r>
        <w:rPr>
          <w:sz w:val="20"/>
        </w:rPr>
        <w:t>• **Capacity Analysis &amp; KPI Management:** Proven track record of performance monitoring and team leadership</w:t>
      </w:r>
    </w:p>
    <w:p>
      <w:pPr>
        <w:pStyle w:val="ListBullet"/>
        <w:spacing w:after="40"/>
      </w:pPr>
      <w:r>
        <w:rPr>
          <w:sz w:val="20"/>
        </w:rPr>
        <w:t>• **Change Management:** Successfully implemented process improvements reducing discrepancies and enhancing efficiency</w:t>
      </w:r>
    </w:p>
    <w:p/>
    <w:p>
      <w:pPr>
        <w:spacing w:before="160" w:after="80"/>
      </w:pPr>
      <w:r>
        <w:rPr>
          <w:b/>
          <w:color w:val="1D3557"/>
          <w:sz w:val="22"/>
        </w:rPr>
        <w:t>🔹 **TECHNICAL STRENGTHS:**</w:t>
      </w:r>
    </w:p>
    <w:p>
      <w:pPr>
        <w:pStyle w:val="ListBullet"/>
        <w:spacing w:after="40"/>
      </w:pPr>
      <w:r>
        <w:rPr>
          <w:sz w:val="20"/>
        </w:rPr>
        <w:t>• **Planning Software:** SAP S/4HANA (PP basics), MRP concepts, Oracle SQL, Python for data analytics</w:t>
      </w:r>
    </w:p>
    <w:p>
      <w:pPr>
        <w:pStyle w:val="ListBullet"/>
        <w:spacing w:after="40"/>
      </w:pPr>
      <w:r>
        <w:rPr>
          <w:sz w:val="20"/>
        </w:rPr>
        <w:t>• **Analytics &amp; Reporting:** Advanced Excel (Pivot, VBA), Power BI dashboards, SAP BI/BO</w:t>
      </w:r>
    </w:p>
    <w:p>
      <w:pPr>
        <w:pStyle w:val="ListBullet"/>
        <w:spacing w:after="40"/>
      </w:pPr>
      <w:r>
        <w:rPr>
          <w:sz w:val="20"/>
        </w:rPr>
        <w:t>• **Software Integration:** SAP CRM, FI/CO modules, cross-functional system implementation</w:t>
      </w:r>
    </w:p>
    <w:p/>
    <w:p>
      <w:pPr>
        <w:spacing w:before="160" w:after="80"/>
      </w:pPr>
      <w:r>
        <w:rPr>
          <w:b/>
          <w:color w:val="1D3557"/>
          <w:sz w:val="22"/>
        </w:rPr>
        <w:t>🔹 **EDUCATION &amp; FORECASTING EXPERTISE:**</w:t>
      </w:r>
    </w:p>
    <w:p>
      <w:pPr>
        <w:spacing w:after="40"/>
      </w:pPr>
      <w:r>
        <w:rPr>
          <w:sz w:val="20"/>
        </w:rPr>
        <w:t>B.Sc. &amp; M.Sc. (Economics) — University of Karachi</w:t>
      </w:r>
    </w:p>
    <w:p>
      <w:pPr>
        <w:pStyle w:val="ListBullet"/>
        <w:spacing w:after="40"/>
      </w:pPr>
      <w:r>
        <w:rPr>
          <w:sz w:val="20"/>
        </w:rPr>
        <w:t>• Specialized in quantitative analysis, econometrics, and forecasting methodologies</w:t>
      </w:r>
    </w:p>
    <w:p>
      <w:pPr>
        <w:pStyle w:val="ListBullet"/>
        <w:spacing w:after="40"/>
      </w:pPr>
      <w:r>
        <w:rPr>
          <w:sz w:val="20"/>
        </w:rPr>
        <w:t>• Strong foundation in statistical modeling and demand forecasting principles</w:t>
      </w:r>
    </w:p>
    <w:p/>
    <w:p>
      <w:pPr>
        <w:spacing w:before="160" w:after="80"/>
      </w:pPr>
      <w:r>
        <w:rPr>
          <w:b/>
          <w:color w:val="1D3557"/>
          <w:sz w:val="22"/>
        </w:rPr>
        <w:t>🔹 **LEADERSHIP IMPERATIVES:**</w:t>
      </w:r>
    </w:p>
    <w:p>
      <w:pPr>
        <w:spacing w:after="40"/>
      </w:pPr>
      <w:r>
        <w:rPr>
          <w:sz w:val="20"/>
        </w:rPr>
        <w:t>I am accountable, collaborative, and values-driven. I have consistently demonstrated:</w:t>
      </w:r>
    </w:p>
    <w:p>
      <w:pPr>
        <w:pStyle w:val="ListBullet"/>
        <w:spacing w:after="40"/>
      </w:pPr>
      <w:r>
        <w:rPr>
          <w:sz w:val="20"/>
        </w:rPr>
        <w:t>• **Motivating team performance** through structured training and clear communication</w:t>
      </w:r>
    </w:p>
    <w:p>
      <w:pPr>
        <w:pStyle w:val="ListBullet"/>
        <w:spacing w:after="40"/>
      </w:pPr>
      <w:r>
        <w:rPr>
          <w:sz w:val="20"/>
        </w:rPr>
        <w:t>• **Data-driven decision making** to optimize operational efficiency and resource allocation</w:t>
      </w:r>
    </w:p>
    <w:p>
      <w:pPr>
        <w:pStyle w:val="ListBullet"/>
        <w:spacing w:after="40"/>
      </w:pPr>
      <w:r>
        <w:rPr>
          <w:sz w:val="20"/>
        </w:rPr>
        <w:t>• **Process optimization** resulting in measurable cost savings and performance improvements</w:t>
      </w:r>
    </w:p>
    <w:p/>
    <w:p>
      <w:pPr>
        <w:spacing w:after="40"/>
      </w:pPr>
      <w:r>
        <w:rPr>
          <w:sz w:val="20"/>
        </w:rPr>
        <w:t>I am eager to bring my expertise in **SAP-driven planning systems**, **production operations experience**, and **analytical forecasting capabilities** to Imtiaz Group's planning function. My proven ability to bridge technical systems with business objectives would be a valuable asset to your team.</w:t>
      </w:r>
    </w:p>
    <w:p/>
    <w:p>
      <w:pPr>
        <w:spacing w:after="40"/>
      </w:pPr>
      <w:r>
        <w:rPr>
          <w:sz w:val="20"/>
        </w:rPr>
        <w:t>I look forward to discussing how my background in utility-scale operations and manufacturing planning can contribute to your strategic objectives. Thank you for considering my application. I am available for interview at your convenience and can be contacted at +92 327 2310 769.</w:t>
      </w:r>
    </w:p>
    <w:p/>
    <w:p>
      <w:pPr>
        <w:spacing w:after="40"/>
      </w:pPr>
      <w:r>
        <w:rPr>
          <w:sz w:val="20"/>
        </w:rPr>
        <w:t>Sincerely,</w:t>
      </w:r>
    </w:p>
    <w:p/>
    <w:p>
      <w:pPr>
        <w:spacing w:after="40"/>
      </w:pPr>
      <w:r>
        <w:rPr>
          <w:sz w:val="20"/>
        </w:rPr>
        <w:t>MOHAMMAD AZAM ALEEM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